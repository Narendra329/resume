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Narendra Akula</w:t>
      </w:r>
    </w:p>
    <w:p>
      <w:r>
        <w:rPr>
          <w:sz w:val="22"/>
        </w:rPr>
        <w:t>Email: narendra.akula@example.com | Phone: +91-XXXXXXXXXX | LinkedIn: linkedin.com/in/narendra-akula</w:t>
      </w:r>
    </w:p>
    <w:p>
      <w:pPr>
        <w:pStyle w:val="Heading1"/>
      </w:pPr>
      <w:r>
        <w:t>Education</w:t>
      </w:r>
    </w:p>
    <w:p>
      <w:r>
        <w:rPr>
          <w:sz w:val="22"/>
        </w:rPr>
        <w:t>B.Tech in Electronics and Communication Engineering, VIT Chennai (2021–2025)</w:t>
      </w:r>
    </w:p>
    <w:p>
      <w:r>
        <w:rPr>
          <w:sz w:val="22"/>
        </w:rPr>
        <w:t>CGPA: 8.44/10.00</w:t>
      </w:r>
    </w:p>
    <w:p>
      <w:pPr>
        <w:pStyle w:val="Heading1"/>
      </w:pPr>
      <w:r>
        <w:t>Internship Experience</w:t>
      </w:r>
    </w:p>
    <w:p>
      <w:r>
        <w:rPr>
          <w:sz w:val="22"/>
        </w:rPr>
        <w:t>QA&amp;E Intern, Cognizant Technology Solutions (Apr 2025 – Jul 2025)</w:t>
      </w:r>
    </w:p>
    <w:p>
      <w:pPr>
        <w:pStyle w:val="ListBullet"/>
      </w:pPr>
      <w:r>
        <w:t>Worked on quality assurance and engineering tasks within Agile teams.</w:t>
      </w:r>
    </w:p>
    <w:p>
      <w:pPr>
        <w:pStyle w:val="ListBullet"/>
      </w:pPr>
      <w:r>
        <w:t>Gained hands-on experience with Selenium, TestNG, and automation testing frameworks.</w:t>
      </w:r>
    </w:p>
    <w:p>
      <w:pPr>
        <w:pStyle w:val="ListBullet"/>
      </w:pPr>
      <w:r>
        <w:t>Collaborated with cross-functional teams to improve test coverage and reduce bugs.</w:t>
      </w:r>
    </w:p>
    <w:p>
      <w:pPr>
        <w:pStyle w:val="Heading1"/>
      </w:pPr>
      <w:r>
        <w:t>Projects</w:t>
      </w:r>
    </w:p>
    <w:p/>
    <w:p>
      <w:pPr>
        <w:pStyle w:val="ListBullet"/>
      </w:pPr>
    </w:p>
    <w:p>
      <w:pPr>
        <w:pStyle w:val="ListBullet"/>
      </w:pPr>
    </w:p>
    <w:p/>
    <w:p>
      <w:pPr>
        <w:pStyle w:val="ListBullet"/>
      </w:pPr>
    </w:p>
    <w:p>
      <w:pPr>
        <w:pStyle w:val="ListBullet"/>
      </w:pPr>
    </w:p>
    <w:p>
      <w:r>
        <w:rPr>
          <w:sz w:val="22"/>
        </w:rPr>
        <w:t>Brain Stroke Detection</w:t>
      </w:r>
    </w:p>
    <w:p>
      <w:pPr>
        <w:pStyle w:val="ListBullet"/>
      </w:pPr>
      <w:r>
        <w:t>Developed a machine learning model to detect stroke risk based on patient data.</w:t>
      </w:r>
    </w:p>
    <w:p>
      <w:pPr>
        <w:pStyle w:val="ListBullet"/>
      </w:pPr>
      <w:r>
        <w:t>Implemented data preprocessing and classification algorithms in Python.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Programming Languages: Java, Python, C</w:t>
      </w:r>
    </w:p>
    <w:p>
      <w:pPr>
        <w:pStyle w:val="ListBullet"/>
      </w:pPr>
      <w:r>
        <w:t>Web Development: MERN Stack (MongoDB, Express.js, React.js, Node.js)</w:t>
      </w:r>
    </w:p>
    <w:p>
      <w:pPr>
        <w:pStyle w:val="ListBullet"/>
      </w:pPr>
      <w:r>
        <w:t>Testing Tools: Selenium, TestNG</w:t>
      </w:r>
    </w:p>
    <w:p>
      <w:pPr>
        <w:pStyle w:val="ListBullet"/>
      </w:pPr>
      <w:r>
        <w:t>Cloud &amp; DevOps: AWS</w:t>
      </w:r>
    </w:p>
    <w:p>
      <w:pPr>
        <w:pStyle w:val="ListBullet"/>
      </w:pPr>
      <w:r>
        <w:t>Version Control: Git</w:t>
      </w:r>
    </w:p>
    <w:p>
      <w:pPr>
        <w:pStyle w:val="Heading1"/>
      </w:pPr>
      <w:r>
        <w:t>Extracurricular Activities</w:t>
      </w:r>
    </w:p>
    <w:p>
      <w:pPr>
        <w:pStyle w:val="ListBullet"/>
      </w:pPr>
      <w:r>
        <w:t>Active Member of Red Cross Club at VIT Chennai</w:t>
      </w:r>
    </w:p>
    <w:p>
      <w:pPr>
        <w:pStyle w:val="ListBullet"/>
      </w:pPr>
      <w:r>
        <w:t>Participated in community service and health awareness campaigns</w:t>
      </w:r>
    </w:p>
    <w:p>
      <w:pPr>
        <w:pStyle w:val="Heading3"/>
      </w:pPr>
      <w:r>
        <w:t>Fruit Disease Classification using CNN</w:t>
      </w:r>
    </w:p>
    <w:p>
      <w:r>
        <w:t>Technologies: Python, TensorFlow, OpenCV, Flask</w:t>
      </w:r>
    </w:p>
    <w:p>
      <w:r>
        <w:t>- Built a CNN model to classify fruit diseases with over 90% accuracy using image datasets.</w:t>
      </w:r>
    </w:p>
    <w:p>
      <w:r>
        <w:t>- Applied data augmentation and transfer learning to improve model generalization.</w:t>
      </w:r>
    </w:p>
    <w:p>
      <w:r>
        <w:t>- Deployed the model using Flask for real-time predictions accessible via mobile interface.</w:t>
      </w:r>
    </w:p>
    <w:p>
      <w:pPr>
        <w:pStyle w:val="Heading3"/>
      </w:pPr>
      <w:r>
        <w:t>Bluetooth-Enabled Robotic Arm with Keyboard Integration</w:t>
      </w:r>
    </w:p>
    <w:p>
      <w:r>
        <w:t>Technologies: Arduino, Embedded C, Bluetooth Module</w:t>
      </w:r>
    </w:p>
    <w:p>
      <w:r>
        <w:t>- Designed and programmed a robotic arm controlled via keyboard inputs over Bluetooth.</w:t>
      </w:r>
    </w:p>
    <w:p>
      <w:r>
        <w:t>- Implemented serial communication protocols for reliable command execution.</w:t>
      </w:r>
    </w:p>
    <w:p>
      <w:r>
        <w:t>- Enabled real-time control suitable for industrial and educational applications.</w:t>
      </w:r>
    </w:p>
    <w:p>
      <w:pPr>
        <w:pStyle w:val="Heading3"/>
      </w:pPr>
      <w:r>
        <w:t>Brain Stroke Detection using Machine Learning</w:t>
      </w:r>
    </w:p>
    <w:p>
      <w:r>
        <w:t>Technologies: Python, Scikit-learn, Pandas, Matplotlib</w:t>
      </w:r>
    </w:p>
    <w:p>
      <w:r>
        <w:t>- Developed a predictive model to detect brain stroke risk based on patient health data.</w:t>
      </w:r>
    </w:p>
    <w:p>
      <w:r>
        <w:t>- Performed data preprocessing, feature selection, and model evaluation using ML algorithms.</w:t>
      </w:r>
    </w:p>
    <w:p>
      <w:r>
        <w:t>- Visualized insights using Matplotlib to aid in medical decision-making.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